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20021" w:rsidRPr="004C6412" w:rsidRDefault="00F37190" w:rsidP="004C6412">
      <w:pPr>
        <w:pStyle w:val="Title"/>
        <w:rPr>
          <w:color w:val="auto"/>
        </w:rPr>
      </w:pPr>
      <w:r w:rsidRPr="004C6412">
        <w:rPr>
          <w:color w:val="auto"/>
        </w:rPr>
        <w:t xml:space="preserve">Code Review: </w:t>
      </w:r>
      <w:r>
        <w:rPr>
          <w:color w:val="auto"/>
        </w:rPr>
        <w:t>Entry Form</w:t>
      </w:r>
      <w:r w:rsidRPr="004C6412">
        <w:rPr>
          <w:color w:val="auto"/>
        </w:rPr>
        <w:t xml:space="preserve"> (JavaFX)</w:t>
      </w:r>
      <w:bookmarkStart w:id="0" w:name="_GoBack"/>
      <w:bookmarkEnd w:id="0"/>
    </w:p>
    <w:p w:rsidR="00320021" w:rsidRDefault="00F37190">
      <w:r w:rsidRPr="004C6412">
        <w:t>T</w:t>
      </w:r>
      <w:r w:rsidRPr="004C6412">
        <w:t xml:space="preserve">he HelloApplication class is a JavaFX application that provides a simple form to input personal information such as name, father's name, CNIC, date of birth, gender, city, and image. Upon filling the </w:t>
      </w:r>
      <w:r w:rsidRPr="004C6412">
        <w:t>form, the details are saved into an ArrayList of Person objects. This document reviews the functionality of the key parts of the application.</w:t>
      </w:r>
    </w:p>
    <w:p w:rsidR="004C6412" w:rsidRDefault="004C6412" w:rsidP="004C6412">
      <w:pPr>
        <w:pStyle w:val="Heading1"/>
        <w:rPr>
          <w:color w:val="auto"/>
        </w:rPr>
      </w:pPr>
      <w:r>
        <w:rPr>
          <w:color w:val="auto"/>
        </w:rPr>
        <w:t>Output</w:t>
      </w:r>
      <w:r w:rsidRPr="004C6412">
        <w:rPr>
          <w:color w:val="auto"/>
        </w:rPr>
        <w:t xml:space="preserve"> Review</w:t>
      </w:r>
    </w:p>
    <w:p w:rsidR="004C6412" w:rsidRDefault="004C6412" w:rsidP="004C6412">
      <w:r>
        <w:t xml:space="preserve">First of </w:t>
      </w:r>
      <w:proofErr w:type="gramStart"/>
      <w:r>
        <w:t>all ,</w:t>
      </w:r>
      <w:proofErr w:type="gramEnd"/>
      <w:r>
        <w:t xml:space="preserve"> whenever I run my code , the box appear in this format given below : </w:t>
      </w:r>
    </w:p>
    <w:p w:rsidR="004C6412" w:rsidRDefault="004C6412" w:rsidP="004C6412">
      <w:r>
        <w:rPr>
          <w:noProof/>
        </w:rPr>
        <w:drawing>
          <wp:inline distT="0" distB="0" distL="0" distR="0">
            <wp:extent cx="5486400" cy="3717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4-11-22 121944.png"/>
                    <pic:cNvPicPr/>
                  </pic:nvPicPr>
                  <pic:blipFill>
                    <a:blip r:embed="rId6"/>
                    <a:stretch>
                      <a:fillRect/>
                    </a:stretch>
                  </pic:blipFill>
                  <pic:spPr>
                    <a:xfrm>
                      <a:off x="0" y="0"/>
                      <a:ext cx="5486400" cy="3717925"/>
                    </a:xfrm>
                    <a:prstGeom prst="rect">
                      <a:avLst/>
                    </a:prstGeom>
                  </pic:spPr>
                </pic:pic>
              </a:graphicData>
            </a:graphic>
          </wp:inline>
        </w:drawing>
      </w:r>
    </w:p>
    <w:p w:rsidR="004C6412" w:rsidRDefault="004C6412" w:rsidP="004C6412">
      <w:r>
        <w:t xml:space="preserve">And when I fill all the boxes and add image then the box changed into this </w:t>
      </w:r>
      <w:proofErr w:type="gramStart"/>
      <w:r>
        <w:t>format :</w:t>
      </w:r>
      <w:proofErr w:type="gramEnd"/>
    </w:p>
    <w:p w:rsidR="004C6412" w:rsidRDefault="004C6412" w:rsidP="004C6412">
      <w:r>
        <w:rPr>
          <w:noProof/>
        </w:rPr>
        <w:lastRenderedPageBreak/>
        <w:drawing>
          <wp:inline distT="0" distB="0" distL="0" distR="0">
            <wp:extent cx="5486400" cy="37153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4-11-22 122022.png"/>
                    <pic:cNvPicPr/>
                  </pic:nvPicPr>
                  <pic:blipFill>
                    <a:blip r:embed="rId7"/>
                    <a:stretch>
                      <a:fillRect/>
                    </a:stretch>
                  </pic:blipFill>
                  <pic:spPr>
                    <a:xfrm>
                      <a:off x="0" y="0"/>
                      <a:ext cx="5486400" cy="3715385"/>
                    </a:xfrm>
                    <a:prstGeom prst="rect">
                      <a:avLst/>
                    </a:prstGeom>
                  </pic:spPr>
                </pic:pic>
              </a:graphicData>
            </a:graphic>
          </wp:inline>
        </w:drawing>
      </w:r>
    </w:p>
    <w:p w:rsidR="004C6412" w:rsidRDefault="004C6412" w:rsidP="004C6412">
      <w:r>
        <w:t xml:space="preserve">And when I click on Save </w:t>
      </w:r>
      <w:proofErr w:type="gramStart"/>
      <w:r>
        <w:t>button ,</w:t>
      </w:r>
      <w:proofErr w:type="gramEnd"/>
      <w:r>
        <w:t xml:space="preserve"> form changed into this shape : </w:t>
      </w:r>
    </w:p>
    <w:p w:rsidR="004C6412" w:rsidRDefault="004C6412" w:rsidP="004C6412">
      <w:r>
        <w:rPr>
          <w:noProof/>
        </w:rPr>
        <w:drawing>
          <wp:inline distT="0" distB="0" distL="0" distR="0">
            <wp:extent cx="5486400" cy="38125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4-11-22 122035.png"/>
                    <pic:cNvPicPr/>
                  </pic:nvPicPr>
                  <pic:blipFill>
                    <a:blip r:embed="rId8"/>
                    <a:stretch>
                      <a:fillRect/>
                    </a:stretch>
                  </pic:blipFill>
                  <pic:spPr>
                    <a:xfrm>
                      <a:off x="0" y="0"/>
                      <a:ext cx="5486400" cy="3812540"/>
                    </a:xfrm>
                    <a:prstGeom prst="rect">
                      <a:avLst/>
                    </a:prstGeom>
                  </pic:spPr>
                </pic:pic>
              </a:graphicData>
            </a:graphic>
          </wp:inline>
        </w:drawing>
      </w:r>
    </w:p>
    <w:p w:rsidR="004C6412" w:rsidRPr="004C6412" w:rsidRDefault="004C6412">
      <w:r>
        <w:lastRenderedPageBreak/>
        <w:t xml:space="preserve">And it returns to default </w:t>
      </w:r>
      <w:r w:rsidR="00F37190">
        <w:t xml:space="preserve">mode when I click on </w:t>
      </w:r>
      <w:proofErr w:type="gramStart"/>
      <w:r w:rsidR="00F37190">
        <w:t>Ok .</w:t>
      </w:r>
      <w:proofErr w:type="gramEnd"/>
      <w:r w:rsidR="00F37190">
        <w:t xml:space="preserve"> </w:t>
      </w:r>
    </w:p>
    <w:p w:rsidR="00320021" w:rsidRPr="004C6412" w:rsidRDefault="00F37190">
      <w:pPr>
        <w:pStyle w:val="Heading1"/>
        <w:rPr>
          <w:color w:val="auto"/>
        </w:rPr>
      </w:pPr>
      <w:r w:rsidRPr="004C6412">
        <w:rPr>
          <w:color w:val="auto"/>
        </w:rPr>
        <w:t>Functionality Review</w:t>
      </w:r>
    </w:p>
    <w:p w:rsidR="00320021" w:rsidRPr="004C6412" w:rsidRDefault="00F37190">
      <w:pPr>
        <w:pStyle w:val="Heading2"/>
        <w:rPr>
          <w:color w:val="auto"/>
        </w:rPr>
      </w:pPr>
      <w:r w:rsidRPr="004C6412">
        <w:rPr>
          <w:color w:val="auto"/>
        </w:rPr>
        <w:t>1. Person List Initialization</w:t>
      </w:r>
    </w:p>
    <w:p w:rsidR="00320021" w:rsidRDefault="00F37190">
      <w:r w:rsidRPr="004C6412">
        <w:t>An ArrayList called 'personList' is used to store Person object</w:t>
      </w:r>
      <w:r w:rsidRPr="004C6412">
        <w:t>s. The 'Person' class holds individual user details such as name, father’s name, CNIC, date of birth, gender, and city. This list will collect all the entries submitted by the user.</w:t>
      </w:r>
    </w:p>
    <w:p w:rsidR="004C6412" w:rsidRDefault="004C6412">
      <w:r>
        <w:rPr>
          <w:noProof/>
        </w:rPr>
        <w:drawing>
          <wp:inline distT="0" distB="0" distL="0" distR="0">
            <wp:extent cx="5519918" cy="3346450"/>
            <wp:effectExtent l="0" t="0" r="508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4-11-22 122813.png"/>
                    <pic:cNvPicPr/>
                  </pic:nvPicPr>
                  <pic:blipFill>
                    <a:blip r:embed="rId9"/>
                    <a:stretch>
                      <a:fillRect/>
                    </a:stretch>
                  </pic:blipFill>
                  <pic:spPr>
                    <a:xfrm>
                      <a:off x="0" y="0"/>
                      <a:ext cx="5527026" cy="3350759"/>
                    </a:xfrm>
                    <a:prstGeom prst="rect">
                      <a:avLst/>
                    </a:prstGeom>
                  </pic:spPr>
                </pic:pic>
              </a:graphicData>
            </a:graphic>
          </wp:inline>
        </w:drawing>
      </w:r>
    </w:p>
    <w:p w:rsidR="004C6412" w:rsidRPr="004C6412" w:rsidRDefault="004C6412">
      <w:r>
        <w:rPr>
          <w:noProof/>
        </w:rPr>
        <w:drawing>
          <wp:inline distT="0" distB="0" distL="0" distR="0">
            <wp:extent cx="5511225" cy="1409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11-22 122916.png"/>
                    <pic:cNvPicPr/>
                  </pic:nvPicPr>
                  <pic:blipFill>
                    <a:blip r:embed="rId10"/>
                    <a:stretch>
                      <a:fillRect/>
                    </a:stretch>
                  </pic:blipFill>
                  <pic:spPr>
                    <a:xfrm>
                      <a:off x="0" y="0"/>
                      <a:ext cx="5525751" cy="1413416"/>
                    </a:xfrm>
                    <a:prstGeom prst="rect">
                      <a:avLst/>
                    </a:prstGeom>
                  </pic:spPr>
                </pic:pic>
              </a:graphicData>
            </a:graphic>
          </wp:inline>
        </w:drawing>
      </w:r>
    </w:p>
    <w:p w:rsidR="00320021" w:rsidRPr="004C6412" w:rsidRDefault="00F37190">
      <w:pPr>
        <w:pStyle w:val="Heading2"/>
        <w:rPr>
          <w:color w:val="auto"/>
        </w:rPr>
      </w:pPr>
      <w:r w:rsidRPr="004C6412">
        <w:rPr>
          <w:color w:val="auto"/>
        </w:rPr>
        <w:t xml:space="preserve">2. </w:t>
      </w:r>
      <w:proofErr w:type="spellStart"/>
      <w:r w:rsidRPr="004C6412">
        <w:rPr>
          <w:color w:val="auto"/>
        </w:rPr>
        <w:t>BorderPane</w:t>
      </w:r>
      <w:proofErr w:type="spellEnd"/>
    </w:p>
    <w:p w:rsidR="00320021" w:rsidRPr="004C6412" w:rsidRDefault="00F37190">
      <w:r w:rsidRPr="004C6412">
        <w:t>The main layout of the application uses Border</w:t>
      </w:r>
      <w:r w:rsidRPr="004C6412">
        <w:t>Pane, which organizes the content into a top section for the banner, left section for the form inputs, and right section for displaying the selected image. This structure allows for a clear, organized form.</w:t>
      </w:r>
    </w:p>
    <w:p w:rsidR="00320021" w:rsidRPr="004C6412" w:rsidRDefault="00F37190">
      <w:pPr>
        <w:pStyle w:val="Heading2"/>
        <w:rPr>
          <w:color w:val="auto"/>
        </w:rPr>
      </w:pPr>
      <w:r w:rsidRPr="004C6412">
        <w:rPr>
          <w:color w:val="auto"/>
        </w:rPr>
        <w:lastRenderedPageBreak/>
        <w:t>3. Label Banner</w:t>
      </w:r>
    </w:p>
    <w:p w:rsidR="00320021" w:rsidRPr="004C6412" w:rsidRDefault="00F37190">
      <w:r w:rsidRPr="004C6412">
        <w:t>The 'Entry Form' label at the top</w:t>
      </w:r>
      <w:r w:rsidRPr="004C6412">
        <w:t xml:space="preserve"> of the form is styled with custom font size, weight, and color. It serves as the heading for the form, making it clear for users that they are filling out an entry form.</w:t>
      </w:r>
    </w:p>
    <w:p w:rsidR="00320021" w:rsidRPr="004C6412" w:rsidRDefault="00F37190">
      <w:pPr>
        <w:pStyle w:val="Heading2"/>
        <w:rPr>
          <w:color w:val="auto"/>
        </w:rPr>
      </w:pPr>
      <w:r w:rsidRPr="004C6412">
        <w:rPr>
          <w:color w:val="auto"/>
        </w:rPr>
        <w:t xml:space="preserve">4. </w:t>
      </w:r>
      <w:proofErr w:type="spellStart"/>
      <w:r w:rsidRPr="004C6412">
        <w:rPr>
          <w:color w:val="auto"/>
        </w:rPr>
        <w:t>GridPane</w:t>
      </w:r>
      <w:proofErr w:type="spellEnd"/>
    </w:p>
    <w:p w:rsidR="00320021" w:rsidRPr="004C6412" w:rsidRDefault="00F37190">
      <w:r w:rsidRPr="004C6412">
        <w:t xml:space="preserve">The form inputs, including fields for name, father’s name, </w:t>
      </w:r>
      <w:r w:rsidRPr="004C6412">
        <w:t>CNIC, date of birth, gender, and city, are placed in a GridPane. Each field is labeled clearly, and there are TextField, DatePicker, RadioButton, and ComboBox controls for user input.</w:t>
      </w:r>
    </w:p>
    <w:p w:rsidR="00320021" w:rsidRPr="004C6412" w:rsidRDefault="00F37190">
      <w:pPr>
        <w:pStyle w:val="Heading2"/>
        <w:rPr>
          <w:color w:val="auto"/>
        </w:rPr>
      </w:pPr>
      <w:r w:rsidRPr="004C6412">
        <w:rPr>
          <w:color w:val="auto"/>
        </w:rPr>
        <w:t xml:space="preserve">5. </w:t>
      </w:r>
      <w:proofErr w:type="spellStart"/>
      <w:r w:rsidRPr="004C6412">
        <w:rPr>
          <w:color w:val="auto"/>
        </w:rPr>
        <w:t>ImageView</w:t>
      </w:r>
      <w:proofErr w:type="spellEnd"/>
    </w:p>
    <w:p w:rsidR="00320021" w:rsidRPr="004C6412" w:rsidRDefault="00F37190">
      <w:r w:rsidRPr="004C6412">
        <w:t xml:space="preserve">The user can select an image by clicking </w:t>
      </w:r>
      <w:r w:rsidRPr="004C6412">
        <w:t>the 'Choose Image' button. The image is displayed in an ImageView in the right section of the window. The image is loaded using a FileChooser, which supports common image file types like PNG, JPG, and GIF.</w:t>
      </w:r>
    </w:p>
    <w:p w:rsidR="00320021" w:rsidRPr="004C6412" w:rsidRDefault="00F37190">
      <w:pPr>
        <w:pStyle w:val="Heading2"/>
        <w:rPr>
          <w:color w:val="auto"/>
        </w:rPr>
      </w:pPr>
      <w:r w:rsidRPr="004C6412">
        <w:rPr>
          <w:color w:val="auto"/>
        </w:rPr>
        <w:t>6. Save Button Functionality</w:t>
      </w:r>
    </w:p>
    <w:p w:rsidR="004C6412" w:rsidRDefault="00F37190">
      <w:r w:rsidRPr="004C6412">
        <w:t>When the user fills o</w:t>
      </w:r>
      <w:r w:rsidRPr="004C6412">
        <w:t xml:space="preserve">ut the form and clicks 'Save', the input data is collected and stored in a new Person object. This object is then added to the 'personList'. A success message is displayed </w:t>
      </w:r>
      <w:proofErr w:type="gramStart"/>
      <w:r w:rsidRPr="004C6412">
        <w:t xml:space="preserve">using </w:t>
      </w:r>
      <w:r>
        <w:t xml:space="preserve"> </w:t>
      </w:r>
      <w:r w:rsidRPr="00F37190">
        <w:rPr>
          <w:b/>
          <w:sz w:val="24"/>
          <w:u w:val="single"/>
        </w:rPr>
        <w:t>an</w:t>
      </w:r>
      <w:proofErr w:type="gramEnd"/>
      <w:r w:rsidRPr="00F37190">
        <w:rPr>
          <w:b/>
          <w:sz w:val="24"/>
          <w:u w:val="single"/>
        </w:rPr>
        <w:t xml:space="preserve"> alert dialog</w:t>
      </w:r>
      <w:r>
        <w:rPr>
          <w:b/>
          <w:sz w:val="24"/>
          <w:u w:val="single"/>
        </w:rPr>
        <w:t xml:space="preserve">ue </w:t>
      </w:r>
      <w:r w:rsidRPr="004C6412">
        <w:t>, showing the details that were saved. The form fields are clea</w:t>
      </w:r>
      <w:r w:rsidRPr="004C6412">
        <w:t>red after saving.</w:t>
      </w:r>
      <w:r w:rsidR="004C6412">
        <w:rPr>
          <w:noProof/>
        </w:rPr>
        <w:drawing>
          <wp:inline distT="0" distB="0" distL="0" distR="0">
            <wp:extent cx="5486400" cy="35058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11-22 123154.png"/>
                    <pic:cNvPicPr/>
                  </pic:nvPicPr>
                  <pic:blipFill>
                    <a:blip r:embed="rId11"/>
                    <a:stretch>
                      <a:fillRect/>
                    </a:stretch>
                  </pic:blipFill>
                  <pic:spPr>
                    <a:xfrm>
                      <a:off x="0" y="0"/>
                      <a:ext cx="5486400" cy="3505835"/>
                    </a:xfrm>
                    <a:prstGeom prst="rect">
                      <a:avLst/>
                    </a:prstGeom>
                  </pic:spPr>
                </pic:pic>
              </a:graphicData>
            </a:graphic>
          </wp:inline>
        </w:drawing>
      </w:r>
    </w:p>
    <w:p w:rsidR="004C6412" w:rsidRPr="004C6412" w:rsidRDefault="004C6412"/>
    <w:p w:rsidR="00320021" w:rsidRPr="004C6412" w:rsidRDefault="00F37190">
      <w:pPr>
        <w:pStyle w:val="Heading2"/>
        <w:rPr>
          <w:color w:val="auto"/>
        </w:rPr>
      </w:pPr>
      <w:r w:rsidRPr="004C6412">
        <w:rPr>
          <w:color w:val="auto"/>
        </w:rPr>
        <w:lastRenderedPageBreak/>
        <w:t>7. Form Resetting After Save</w:t>
      </w:r>
    </w:p>
    <w:p w:rsidR="004C6412" w:rsidRDefault="00F37190">
      <w:r w:rsidRPr="004C6412">
        <w:t>After the form data is saved, all the input fields (TextFields, ComboBox, RadioButtons, DatePicker) are cleared. The image selection is also reset to ensure the user can easily enter new data.</w:t>
      </w:r>
    </w:p>
    <w:p w:rsidR="004C6412" w:rsidRDefault="004C6412">
      <w:r>
        <w:rPr>
          <w:noProof/>
        </w:rPr>
        <w:drawing>
          <wp:inline distT="0" distB="0" distL="0" distR="0" wp14:anchorId="06EB8729" wp14:editId="14ACE8C5">
            <wp:extent cx="5486400" cy="26187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4-11-22 123217.png"/>
                    <pic:cNvPicPr/>
                  </pic:nvPicPr>
                  <pic:blipFill>
                    <a:blip r:embed="rId12"/>
                    <a:stretch>
                      <a:fillRect/>
                    </a:stretch>
                  </pic:blipFill>
                  <pic:spPr>
                    <a:xfrm>
                      <a:off x="0" y="0"/>
                      <a:ext cx="5486400" cy="2618740"/>
                    </a:xfrm>
                    <a:prstGeom prst="rect">
                      <a:avLst/>
                    </a:prstGeom>
                  </pic:spPr>
                </pic:pic>
              </a:graphicData>
            </a:graphic>
          </wp:inline>
        </w:drawing>
      </w:r>
    </w:p>
    <w:p w:rsidR="004C6412" w:rsidRPr="004C6412" w:rsidRDefault="004C6412"/>
    <w:p w:rsidR="00320021" w:rsidRPr="004C6412" w:rsidRDefault="00F37190">
      <w:pPr>
        <w:pStyle w:val="Heading2"/>
        <w:rPr>
          <w:color w:val="auto"/>
        </w:rPr>
      </w:pPr>
      <w:r w:rsidRPr="004C6412">
        <w:rPr>
          <w:color w:val="auto"/>
        </w:rPr>
        <w:t>8. Displaying Sa</w:t>
      </w:r>
      <w:r w:rsidRPr="004C6412">
        <w:rPr>
          <w:color w:val="auto"/>
        </w:rPr>
        <w:t>ved Entries</w:t>
      </w:r>
    </w:p>
    <w:p w:rsidR="00320021" w:rsidRPr="004C6412" w:rsidRDefault="00F37190">
      <w:r w:rsidRPr="004C6412">
        <w:t>Once the form is saved, all the entries in the 'personList' are printed to the console. This is useful for testing or debugging purposes.</w:t>
      </w:r>
    </w:p>
    <w:p w:rsidR="00320021" w:rsidRPr="004C6412" w:rsidRDefault="00320021"/>
    <w:sectPr w:rsidR="00320021" w:rsidRPr="004C6412"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320021"/>
    <w:rsid w:val="00326F90"/>
    <w:rsid w:val="004C6412"/>
    <w:rsid w:val="00AA1D8D"/>
    <w:rsid w:val="00B47730"/>
    <w:rsid w:val="00CB0664"/>
    <w:rsid w:val="00F37190"/>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E500B80"/>
  <w14:defaultImageDpi w14:val="300"/>
  <w15:docId w15:val="{2C30CA46-779D-468C-8A16-A35A2DF15D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CC6DB5-5B2A-4074-B0A6-68CC17F804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Pages>
  <Words>404</Words>
  <Characters>2304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2703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hamza</cp:lastModifiedBy>
  <cp:revision>3</cp:revision>
  <dcterms:created xsi:type="dcterms:W3CDTF">2013-12-23T23:15:00Z</dcterms:created>
  <dcterms:modified xsi:type="dcterms:W3CDTF">2024-11-22T07:38:00Z</dcterms:modified>
  <cp:category/>
</cp:coreProperties>
</file>